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28"/>
        </w:rPr>
        <w:t>BỘ ĐỀ TRỌNG TÂM - KHOA HỌC</w:t>
      </w:r>
    </w:p>
    <w:p>
      <w:pPr>
        <w:spacing w:after="60"/>
        <w:jc w:val="center"/>
      </w:pPr>
      <w:r>
        <w:rPr>
          <w:rFonts w:ascii="Times New Roman" w:hAnsi="Times New Roman" w:eastAsia="Times New Roman"/>
          <w:b/>
          <w:i w:val="0"/>
          <w:sz w:val="26"/>
        </w:rPr>
        <w:t>BÀI ĐỌC SỐ 09 - Lớp 11, hoá hữu cơ, alcohol</w:t>
      </w:r>
    </w:p>
    <w:p>
      <w:pPr>
        <w:spacing w:after="60"/>
        <w:jc w:val="center"/>
      </w:pPr>
      <w:r>
        <w:rPr>
          <w:rFonts w:ascii="Times New Roman" w:hAnsi="Times New Roman" w:eastAsia="Times New Roman"/>
          <w:b w:val="0"/>
          <w:i/>
          <w:sz w:val="20"/>
        </w:rPr>
        <w:t>Source: Bộ Đề Trọng Tâm - Khoa Học.pdf</w:t>
      </w:r>
    </w:p>
    <w:p>
      <w:pPr>
        <w:spacing w:after="60"/>
      </w:pPr>
      <w:r>
        <w:rPr>
          <w:rFonts w:ascii="Times New Roman" w:hAnsi="Times New Roman" w:eastAsia="Times New Roman"/>
          <w:b w:val="0"/>
          <w:i w:val="0"/>
          <w:sz w:val="22"/>
        </w:rPr>
        <w:t>Started on --</w:t>
      </w:r>
    </w:p>
    <w:p>
      <w:pPr>
        <w:spacing w:after="60"/>
      </w:pPr>
      <w:r>
        <w:rPr>
          <w:rFonts w:ascii="Times New Roman" w:hAnsi="Times New Roman" w:eastAsia="Times New Roman"/>
          <w:b w:val="0"/>
          <w:i w:val="0"/>
          <w:sz w:val="22"/>
        </w:rPr>
        <w:t>State Finished</w:t>
      </w:r>
    </w:p>
    <w:p>
      <w:pPr>
        <w:spacing w:after="60"/>
      </w:pPr>
      <w:r>
        <w:rPr>
          <w:rFonts w:ascii="Times New Roman" w:hAnsi="Times New Roman" w:eastAsia="Times New Roman"/>
          <w:b w:val="0"/>
          <w:i w:val="0"/>
          <w:sz w:val="22"/>
        </w:rPr>
        <w:t>Completed on --</w:t>
      </w:r>
    </w:p>
    <w:p>
      <w:pPr>
        <w:spacing w:after="60"/>
      </w:pPr>
      <w:r>
        <w:rPr>
          <w:rFonts w:ascii="Times New Roman" w:hAnsi="Times New Roman" w:eastAsia="Times New Roman"/>
          <w:b w:val="0"/>
          <w:i w:val="0"/>
          <w:sz w:val="22"/>
        </w:rPr>
        <w:t>Time taken --</w:t>
      </w:r>
    </w:p>
    <w:p>
      <w:pPr>
        <w:spacing w:after="60"/>
      </w:pPr>
      <w:r>
        <w:rPr>
          <w:rFonts w:ascii="Times New Roman" w:hAnsi="Times New Roman" w:eastAsia="Times New Roman"/>
          <w:b w:val="0"/>
          <w:i w:val="0"/>
          <w:sz w:val="22"/>
        </w:rPr>
        <w:t>Marks 7.00/7.00</w:t>
      </w:r>
    </w:p>
    <w:p>
      <w:pPr>
        <w:spacing w:after="60"/>
      </w:pPr>
      <w:r>
        <w:rPr>
          <w:rFonts w:ascii="Times New Roman" w:hAnsi="Times New Roman" w:eastAsia="Times New Roman"/>
          <w:b w:val="0"/>
          <w:i w:val="0"/>
          <w:sz w:val="22"/>
        </w:rPr>
        <w:t>Grade 10.00 out of 10.00 (100%)</w:t>
      </w:r>
    </w:p>
    <w:p>
      <w:pPr>
        <w:spacing w:after="60"/>
      </w:pPr>
      <w:r>
        <w:rPr>
          <w:rFonts w:ascii="Times New Roman" w:hAnsi="Times New Roman" w:eastAsia="Times New Roman"/>
          <w:b/>
          <w:i/>
          <w:sz w:val="22"/>
        </w:rPr>
        <w:t>Sử dụng thông tin trong văn bản sau để trả lời các câu hỏi từ số 1 đến số 7</w:t>
      </w:r>
    </w:p>
    <w:p>
      <w:pPr>
        <w:spacing w:after="60"/>
      </w:pPr>
      <w:r>
        <w:rPr>
          <w:rFonts w:ascii="Times New Roman" w:hAnsi="Times New Roman" w:eastAsia="Times New Roman"/>
          <w:b w:val="0"/>
          <w:i w:val="0"/>
          <w:sz w:val="22"/>
        </w:rPr>
        <w:t>Vitamin là những hợp chất hữu cơ mà cơ thể không thể tự tổng hợp được, phần lớn phải lấy từ bên ngoài vào qua các loại thực phẩm sử dụng hằng ngày. Vitamin tồn tại trong cơ thể với một lượng nhỏ nhưng đóng vai trò quan trọng trong việc duy trì sự sống cũng như các hoạt động sống của cơ thể.</w:t>
      </w:r>
    </w:p>
    <w:p>
      <w:pPr>
        <w:spacing w:after="60"/>
      </w:pPr>
      <w:r>
        <w:rPr>
          <w:rFonts w:ascii="Times New Roman" w:hAnsi="Times New Roman" w:eastAsia="Times New Roman"/>
          <w:b w:val="0"/>
          <w:i w:val="0"/>
          <w:sz w:val="22"/>
        </w:rPr>
        <w:t>Vitamin A (retinol) có màu vàng, không tan trong nước, hoà tan tốt trong dầu, rất cần thiết cho thị lực và phát triển xương. Vitamin A tương tự như các loại vitamin khác, là một chất dinh dưỡng thiết yếu cho con người như việc duy trì thị lực, tăng trưởng cơ thể, chức năng miễn dịch và sức khoẻ sinh sản. Người ta dùng UI (International Units) để đo đơn vị dinh dưỡng của vitamin có trong các loại thực phẩm rau củ. 1 UI vitamin A tương đương 0,3 µg retinol.</w:t>
      </w:r>
    </w:p>
    <w:p>
      <w:pPr>
        <w:spacing w:after="60"/>
      </w:pPr>
      <w:r>
        <w:rPr>
          <w:rFonts w:ascii="Times New Roman" w:hAnsi="Times New Roman" w:eastAsia="Times New Roman"/>
          <w:b w:val="0"/>
          <w:i w:val="0"/>
          <w:sz w:val="22"/>
        </w:rPr>
        <w:t>Vitamin A (retinol) có nhiều trong carot, súp lơ, lạc, khoai lang, bí ngô, bơ, xoài... Trong 1 củ cà rốt lên đến 7835 IU (một đơn vị đo lường cho các giá trị của một chất) và 100 g cà rốt cung cấp 17033 IU, tương ứng với lượng vitamin A cần cho 2 người trong 1 ngày. Vitamin A trong cà rốt được hình thành dưới dạng beta-carotene, do đó chúng còn có khả năng chống oxy hoá, bảo vệ sức khoẻ. Ngoài lượng vitamin A dồi dào, trong cà rốt còn chứa rất nhiều vitamin B, C, K, chất xơ và magie, đều là những chất có lợi cho cơ thể.</w:t>
      </w:r>
    </w:p>
    <w:p>
      <w:pPr>
        <w:spacing w:after="80"/>
        <w:jc w:val="center"/>
      </w:pPr>
      <w:r>
        <w:rPr>
          <w:rFonts w:ascii="Times New Roman" w:hAnsi="Times New Roman" w:eastAsia="Times New Roman"/>
        </w:rPr>
        <w:drawing>
          <wp:inline xmlns:a="http://schemas.openxmlformats.org/drawingml/2006/main" xmlns:pic="http://schemas.openxmlformats.org/drawingml/2006/picture">
            <wp:extent cx="5120640" cy="2145792"/>
            <wp:docPr id="1" name="Picture 1"/>
            <wp:cNvGraphicFramePr>
              <a:graphicFrameLocks noChangeAspect="1"/>
            </wp:cNvGraphicFramePr>
            <a:graphic>
              <a:graphicData uri="http://schemas.openxmlformats.org/drawingml/2006/picture">
                <pic:pic>
                  <pic:nvPicPr>
                    <pic:cNvPr id="0" name="bd09_vitaminA_photo.png"/>
                    <pic:cNvPicPr/>
                  </pic:nvPicPr>
                  <pic:blipFill>
                    <a:blip r:embed="rId9"/>
                    <a:stretch>
                      <a:fillRect/>
                    </a:stretch>
                  </pic:blipFill>
                  <pic:spPr>
                    <a:xfrm>
                      <a:off x="0" y="0"/>
                      <a:ext cx="5120640" cy="2145792"/>
                    </a:xfrm>
                    <a:prstGeom prst="rect"/>
                  </pic:spPr>
                </pic:pic>
              </a:graphicData>
            </a:graphic>
          </wp:inline>
        </w:drawing>
      </w:r>
    </w:p>
    <w:p>
      <w:pPr>
        <w:spacing w:after="60"/>
        <w:jc w:val="center"/>
      </w:pPr>
      <w:r>
        <w:rPr>
          <w:rFonts w:ascii="Times New Roman" w:hAnsi="Times New Roman" w:eastAsia="Times New Roman"/>
          <w:b w:val="0"/>
          <w:i w:val="0"/>
          <w:sz w:val="22"/>
        </w:rPr>
        <w:t>Công thức cấu tạo của vitamin A (retinol) được biểu diễn như hình dưới</w:t>
      </w:r>
    </w:p>
    <w:p>
      <w:pPr>
        <w:spacing w:after="80"/>
        <w:jc w:val="center"/>
      </w:pPr>
      <w:r>
        <w:rPr>
          <w:rFonts w:ascii="Times New Roman" w:hAnsi="Times New Roman" w:eastAsia="Times New Roman"/>
        </w:rPr>
        <w:drawing>
          <wp:inline xmlns:a="http://schemas.openxmlformats.org/drawingml/2006/main" xmlns:pic="http://schemas.openxmlformats.org/drawingml/2006/picture">
            <wp:extent cx="4846320" cy="1659338"/>
            <wp:docPr id="2" name="Picture 2"/>
            <wp:cNvGraphicFramePr>
              <a:graphicFrameLocks noChangeAspect="1"/>
            </wp:cNvGraphicFramePr>
            <a:graphic>
              <a:graphicData uri="http://schemas.openxmlformats.org/drawingml/2006/picture">
                <pic:pic>
                  <pic:nvPicPr>
                    <pic:cNvPr id="0" name="bd09_retinol_structure.png"/>
                    <pic:cNvPicPr/>
                  </pic:nvPicPr>
                  <pic:blipFill>
                    <a:blip r:embed="rId10"/>
                    <a:stretch>
                      <a:fillRect/>
                    </a:stretch>
                  </pic:blipFill>
                  <pic:spPr>
                    <a:xfrm>
                      <a:off x="0" y="0"/>
                      <a:ext cx="4846320" cy="1659338"/>
                    </a:xfrm>
                    <a:prstGeom prst="rect"/>
                  </pic:spPr>
                </pic:pic>
              </a:graphicData>
            </a:graphic>
          </wp:inline>
        </w:drawing>
      </w:r>
    </w:p>
    <w:p>
      <w:pPr>
        <w:spacing w:after="60"/>
      </w:pPr>
      <w:r>
        <w:rPr>
          <w:rFonts w:ascii="Times New Roman" w:hAnsi="Times New Roman" w:eastAsia="Times New Roman"/>
          <w:b/>
          <w:i w:val="0"/>
          <w:sz w:val="22"/>
        </w:rPr>
        <w:t>1</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01: Phát biểu sau đây đúng hay sai?</w:t>
        <w:br/>
        <w:t>Vitamin là những hợp chất hữu cơ mà cơ thể tự tổng hợp được.</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Đúng</w:t>
      </w:r>
    </w:p>
    <w:p>
      <w:pPr>
        <w:spacing w:after="60"/>
      </w:pPr>
      <w:r>
        <w:rPr>
          <w:rFonts w:ascii="Times New Roman" w:hAnsi="Times New Roman" w:eastAsia="Times New Roman"/>
          <w:b w:val="0"/>
          <w:i w:val="0"/>
          <w:sz w:val="22"/>
        </w:rPr>
        <w:t>b. Sai ✓</w:t>
      </w:r>
    </w:p>
    <w:p>
      <w:pPr>
        <w:spacing w:after="60"/>
      </w:pPr>
      <w:r>
        <w:rPr>
          <w:rFonts w:ascii="Times New Roman" w:hAnsi="Times New Roman" w:eastAsia="Times New Roman"/>
          <w:b w:val="0"/>
          <w:i w:val="0"/>
          <w:sz w:val="22"/>
        </w:rPr>
        <w:t>The correct answer is: Sai</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2</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02: Điền từ hoặc cụm từ thích hợp vào chỗ trống. Vitamin tồn tại trong cơ thể với một lượng ___(a)___ nhưng đóng vai trò quan trọng trong việc ___(b)___ cũng như các hoạt động sống của cơ thể.</w:t>
      </w:r>
    </w:p>
    <w:p>
      <w:pPr>
        <w:spacing w:after="60"/>
      </w:pPr>
      <w:r>
        <w:rPr>
          <w:rFonts w:ascii="Times New Roman" w:hAnsi="Times New Roman" w:eastAsia="Times New Roman"/>
          <w:b w:val="0"/>
          <w:i w:val="0"/>
          <w:sz w:val="22"/>
        </w:rPr>
        <w:t>The correct answer is: a - nhỏ; b - duy trì sự sống</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3</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03: Cứ 100 gam cà rốt cung cấp 17033 IU. Vậy 300 gam cà rốt tương ứng với lượng vitamin A cần cho bao nhiêu người trong 1 ngày?</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4.</w:t>
      </w:r>
    </w:p>
    <w:p>
      <w:pPr>
        <w:spacing w:after="60"/>
      </w:pPr>
      <w:r>
        <w:rPr>
          <w:rFonts w:ascii="Times New Roman" w:hAnsi="Times New Roman" w:eastAsia="Times New Roman"/>
          <w:b w:val="0"/>
          <w:i w:val="0"/>
          <w:sz w:val="22"/>
        </w:rPr>
        <w:t>b. 6. ✓</w:t>
      </w:r>
    </w:p>
    <w:p>
      <w:pPr>
        <w:spacing w:after="60"/>
      </w:pPr>
      <w:r>
        <w:rPr>
          <w:rFonts w:ascii="Times New Roman" w:hAnsi="Times New Roman" w:eastAsia="Times New Roman"/>
          <w:b w:val="0"/>
          <w:i w:val="0"/>
          <w:sz w:val="22"/>
        </w:rPr>
        <w:t>c. 8.</w:t>
      </w:r>
    </w:p>
    <w:p>
      <w:pPr>
        <w:spacing w:after="60"/>
      </w:pPr>
      <w:r>
        <w:rPr>
          <w:rFonts w:ascii="Times New Roman" w:hAnsi="Times New Roman" w:eastAsia="Times New Roman"/>
          <w:b w:val="0"/>
          <w:i w:val="0"/>
          <w:sz w:val="22"/>
        </w:rPr>
        <w:t>d. 3.</w:t>
      </w:r>
    </w:p>
    <w:p>
      <w:pPr>
        <w:spacing w:after="60"/>
      </w:pPr>
      <w:r>
        <w:rPr>
          <w:rFonts w:ascii="Times New Roman" w:hAnsi="Times New Roman" w:eastAsia="Times New Roman"/>
          <w:b w:val="0"/>
          <w:i w:val="0"/>
          <w:sz w:val="22"/>
        </w:rPr>
        <w:t>The correct answer is: 6.</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4</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04: Thành phần phần trăm khối lượng của nguyên tố hidro có trong vitamin A là</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10,84%.</w:t>
      </w:r>
    </w:p>
    <w:p>
      <w:pPr>
        <w:spacing w:after="60"/>
      </w:pPr>
      <w:r>
        <w:rPr>
          <w:rFonts w:ascii="Times New Roman" w:hAnsi="Times New Roman" w:eastAsia="Times New Roman"/>
          <w:b w:val="0"/>
          <w:i w:val="0"/>
          <w:sz w:val="22"/>
        </w:rPr>
        <w:t>b. 10,14%.</w:t>
      </w:r>
    </w:p>
    <w:p>
      <w:pPr>
        <w:spacing w:after="60"/>
      </w:pPr>
      <w:r>
        <w:rPr>
          <w:rFonts w:ascii="Times New Roman" w:hAnsi="Times New Roman" w:eastAsia="Times New Roman"/>
          <w:b w:val="0"/>
          <w:i w:val="0"/>
          <w:sz w:val="22"/>
        </w:rPr>
        <w:t>c. 10,49%. ✓</w:t>
      </w:r>
    </w:p>
    <w:p>
      <w:pPr>
        <w:spacing w:after="60"/>
      </w:pPr>
      <w:r>
        <w:rPr>
          <w:rFonts w:ascii="Times New Roman" w:hAnsi="Times New Roman" w:eastAsia="Times New Roman"/>
          <w:b w:val="0"/>
          <w:i w:val="0"/>
          <w:sz w:val="22"/>
        </w:rPr>
        <w:t>d. 5,59%.</w:t>
      </w:r>
    </w:p>
    <w:p>
      <w:pPr>
        <w:spacing w:after="60"/>
      </w:pPr>
      <w:r>
        <w:rPr>
          <w:rFonts w:ascii="Times New Roman" w:hAnsi="Times New Roman" w:eastAsia="Times New Roman"/>
          <w:b w:val="0"/>
          <w:i w:val="0"/>
          <w:sz w:val="22"/>
        </w:rPr>
        <w:t>The correct answer is: 10,49%.</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5</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05: Khi cho 1 mol retinol tác dụng với Na dư thì số mol H₂ thu được là</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1.</w:t>
      </w:r>
    </w:p>
    <w:p>
      <w:pPr>
        <w:spacing w:after="60"/>
      </w:pPr>
      <w:r>
        <w:rPr>
          <w:rFonts w:ascii="Times New Roman" w:hAnsi="Times New Roman" w:eastAsia="Times New Roman"/>
          <w:b w:val="0"/>
          <w:i w:val="0"/>
          <w:sz w:val="22"/>
        </w:rPr>
        <w:t>b. 2.</w:t>
      </w:r>
    </w:p>
    <w:p>
      <w:pPr>
        <w:spacing w:after="60"/>
      </w:pPr>
      <w:r>
        <w:rPr>
          <w:rFonts w:ascii="Times New Roman" w:hAnsi="Times New Roman" w:eastAsia="Times New Roman"/>
          <w:b w:val="0"/>
          <w:i w:val="0"/>
          <w:sz w:val="22"/>
        </w:rPr>
        <w:t>c. 0,5. ✓</w:t>
      </w:r>
    </w:p>
    <w:p>
      <w:pPr>
        <w:spacing w:after="60"/>
      </w:pPr>
      <w:r>
        <w:rPr>
          <w:rFonts w:ascii="Times New Roman" w:hAnsi="Times New Roman" w:eastAsia="Times New Roman"/>
          <w:b w:val="0"/>
          <w:i w:val="0"/>
          <w:sz w:val="22"/>
        </w:rPr>
        <w:t>d. 0,25.</w:t>
      </w:r>
    </w:p>
    <w:p>
      <w:pPr>
        <w:spacing w:after="60"/>
      </w:pPr>
      <w:r>
        <w:rPr>
          <w:rFonts w:ascii="Times New Roman" w:hAnsi="Times New Roman" w:eastAsia="Times New Roman"/>
          <w:b w:val="0"/>
          <w:i w:val="0"/>
          <w:sz w:val="22"/>
        </w:rPr>
        <w:t>The correct answer is: 0,5.</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6</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06: Lựa chọn phương án đúng/sai: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STT</w:t>
            </w:r>
          </w:p>
        </w:tc>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Nội dung phát biểu</w:t>
            </w:r>
          </w:p>
        </w:tc>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Đáp án</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1</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Vitamin A (retinol) có nhiều trong carot, súp lơ, lạc, khoai lang, bí ngô, bơ, xoài...</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2</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Trong cà rốt còn chứa rất nhiều vitamin B, C, K, chất xơ và magie, đều là những chất có lợi cho cơ thể.</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3</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Vitamin A (retinol) dễ hoà tan trong nước.</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4</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Vitamin A (retinol) thuộc loại ancol không no, mạch hở.</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5</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Vitamin A (retinol) chứa 6 liên kết π (pi).</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bl>
    <w:p>
      <w:pPr>
        <w:spacing w:after="60"/>
      </w:pPr>
      <w:r>
        <w:rPr>
          <w:rFonts w:ascii="Times New Roman" w:hAnsi="Times New Roman" w:eastAsia="Times New Roman"/>
          <w:b w:val="0"/>
          <w:i w:val="0"/>
          <w:sz w:val="22"/>
        </w:rPr>
        <w:t>The correct answer is: Đúng - Đúng - Sai - Sai - Sai</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7</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07: Kéo và thả các công thức phân tử thích hợp vào mỗi chỗ trống?</w:t>
      </w:r>
    </w:p>
    <w:p>
      <w:pPr>
        <w:spacing w:after="60"/>
      </w:pPr>
      <w:r>
        <w:rPr>
          <w:rFonts w:ascii="Times New Roman" w:hAnsi="Times New Roman" w:eastAsia="Times New Roman"/>
          <w:b w:val="0"/>
          <w:i w:val="0"/>
          <w:sz w:val="22"/>
        </w:rPr>
        <w:t>Các cụm từ: C₂H₂O₂; CH₂O; C₂H₄O₂; C₃H₄O₂; C₁₀H₁₆O₃; C₁₀H₁₄O₃.</w:t>
      </w:r>
    </w:p>
    <w:p>
      <w:pPr>
        <w:spacing w:after="80"/>
        <w:jc w:val="center"/>
      </w:pPr>
      <w:r>
        <w:rPr>
          <w:rFonts w:ascii="Times New Roman" w:hAnsi="Times New Roman" w:eastAsia="Times New Roman"/>
        </w:rPr>
        <w:drawing>
          <wp:inline xmlns:a="http://schemas.openxmlformats.org/drawingml/2006/main" xmlns:pic="http://schemas.openxmlformats.org/drawingml/2006/picture">
            <wp:extent cx="5212080" cy="1032582"/>
            <wp:docPr id="3" name="Picture 3"/>
            <wp:cNvGraphicFramePr>
              <a:graphicFrameLocks noChangeAspect="1"/>
            </wp:cNvGraphicFramePr>
            <a:graphic>
              <a:graphicData uri="http://schemas.openxmlformats.org/drawingml/2006/picture">
                <pic:pic>
                  <pic:nvPicPr>
                    <pic:cNvPr id="0" name="bd09_ozone_scheme.png"/>
                    <pic:cNvPicPr/>
                  </pic:nvPicPr>
                  <pic:blipFill>
                    <a:blip r:embed="rId11"/>
                    <a:stretch>
                      <a:fillRect/>
                    </a:stretch>
                  </pic:blipFill>
                  <pic:spPr>
                    <a:xfrm>
                      <a:off x="0" y="0"/>
                      <a:ext cx="5212080" cy="1032582"/>
                    </a:xfrm>
                    <a:prstGeom prst="rect"/>
                  </pic:spPr>
                </pic:pic>
              </a:graphicData>
            </a:graphic>
          </wp:inline>
        </w:drawing>
      </w:r>
    </w:p>
    <w:p>
      <w:pPr>
        <w:spacing w:after="60"/>
      </w:pPr>
      <w:r>
        <w:rPr>
          <w:rFonts w:ascii="Times New Roman" w:hAnsi="Times New Roman" w:eastAsia="Times New Roman"/>
          <w:b w:val="0"/>
          <w:i w:val="0"/>
          <w:sz w:val="22"/>
        </w:rPr>
        <w:t>Thực hiện phản ứng ozone phân retinol (giả sử nhóm chức OH không bị oxi hoá trong phản ứng này), các sản phẩm hữu cơ X, Y, Z, T (khối lượng mol lớn dần và đều chứa các nguyên tố C, H, O). Công thức phân tử lần lượt X, Y, Z, T tương ứng là ___, ___, ___, ___.</w:t>
      </w:r>
    </w:p>
    <w:p>
      <w:pPr>
        <w:spacing w:after="60"/>
      </w:pPr>
      <w:r>
        <w:rPr>
          <w:rFonts w:ascii="Times New Roman" w:hAnsi="Times New Roman" w:eastAsia="Times New Roman"/>
          <w:b w:val="0"/>
          <w:i w:val="0"/>
          <w:sz w:val="22"/>
        </w:rPr>
        <w:t>The correct answer is: C₂H₂O₂; C₂H₄O₂; C₃H₄O₂; C₁₀H₁₆O₃</w:t>
      </w:r>
    </w:p>
    <w:p>
      <w:pPr>
        <w:spacing w:after="60"/>
      </w:pPr>
      <w:r>
        <w:rPr>
          <w:rFonts w:ascii="Times New Roman" w:hAnsi="Times New Roman" w:eastAsia="Times New Roman"/>
          <w:b w:val="0"/>
          <w:i w:val="0"/>
          <w:sz w:val="22"/>
        </w:rPr>
        <w:t>--- PAGE BREAK ---</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