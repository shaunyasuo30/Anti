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BỘ ĐỀ TRỌNG TÂM - KHOA HỌC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BÀI ĐỌC SỐ 03 - Lớp 11, hoá hữu cơ, hydro carbon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Source: Bộ Đề Trọng Tâm - Khoa Học.pdf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Started on --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State Finished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Completed on --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Time taken --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Marks 6.00/6.00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Grade 10.00 out of 10.00 (100%)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 w:eastAsia="Times New Roman"/>
          <w:b/>
          <w:i/>
          <w:sz w:val="24"/>
        </w:rPr>
        <w:t>Sử dụng thông tin trong văn bản sau để trả lời các câu hỏi từ số 1 đến số 6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Cho hai bảng số liệu sau: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0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03_ban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Bảng 1: Tên gọi và một số tính chất vật lí của một số alkane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2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03_ban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Bảng 2: Một số tính chất vật lí của một số alkene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1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Question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Correct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 1.00 out of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TSA 01: Chất CH3CH2CH3 có tên là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4"/>
        </w:rPr>
        <w:t>Select one: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a. Methane.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b. Ethane.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c. Propane. ✓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d. Butane.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correct answer is: Propane.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--- PAGE BREAK ---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2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Question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Correct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 1.00 out of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TSA 02: Phát biểu sau đây đúng hay sai?</w:t>
      </w:r>
      <w:r>
        <w:br/>
      </w:r>
      <w:r>
        <w:rPr>
          <w:rFonts w:ascii="Times New Roman" w:hAnsi="Times New Roman" w:eastAsia="Times New Roman"/>
          <w:b/>
          <w:i w:val="0"/>
          <w:sz w:val="24"/>
        </w:rPr>
        <w:t>Trong bảng 1, khi số nguyên tử carbon tăng, nhiệt độ sôi và khối lượng riêng của alkane tăng theo.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4"/>
        </w:rPr>
        <w:t>Select one: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a. Đúng ✓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b. Sai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correct answer is: Đúng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--- PAGE BREAK ---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3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Question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Correct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 1.00 out of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TSA 03: Trong bảng 2, but-1-en có nhiệt độ nóng chảy là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4"/>
        </w:rPr>
        <w:t>Select one: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a. -102°.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b. -185°. ✓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c. -186°.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d. -138,3°.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correct answer is: -185°.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--- PAGE BREAK ---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4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Question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Correct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 1.00 out of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TSA 04: Chọn phát biểu đúng?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4"/>
        </w:rPr>
        <w:t>Select one: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a. Khi số nguyên tử carbon tăng, nhiệt độ nóng chảy của alkene đều tăng.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b. Nhiệt độ sôi của alkene thấp hơn alkane khi so sánh cùng số nguyên tử carbon. ✓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c. Khi số nguyên tử carbon tăng, nhiệt độ sôi của alkene giảm.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d. Phân tử C10H22 mạch không phân nhánh có tên là nonane.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correct answer is: Nhiệt độ sôi của alkene thấp hơn alkane khi so sánh cùng số nguyên tử carbon.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--- PAGE BREAK ---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5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Question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Correct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 1.00 out of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TSA 05: Chọn đúng hoặc sai cho mỗi phát biểu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3389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Nội dung phát biểu</w:t>
            </w:r>
          </w:p>
        </w:tc>
        <w:tc>
          <w:tcPr>
            <w:tcW w:type="dxa" w:w="3389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Đáp án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Tất cả các alkane, alkene trong hai bảng trên đều có khối lượng riêng nhẹ hơn nước.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Đúng ✓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alkane, alkene hầu như không tan trong nước do chúng kém phân cực.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Đúng ✓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Khối lượng riêng của pentane ở 25°C là 0,63 g/cm³.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Đúng ✓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Propane là thành phần chủ yếu của khí thiên nhiên.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Sai ✓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Ở điều kiện thường các chất methane, ethane, propane, butane ở thể khí.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Đúng ✓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correct answer is: Đúng - Đúng - Đúng - Sai - Đúng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--- PAGE BREAK ---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6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Question</w:t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4"/>
        </w:rPr>
        <w:t>Correct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Mark 1.00 out of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TSA 06: Kéo và thả các cụm từ thích hợp vào mỗi chỗ trống?</w:t>
      </w:r>
      <w:r>
        <w:br/>
      </w:r>
      <w:r>
        <w:rPr>
          <w:rFonts w:ascii="Times New Roman" w:hAnsi="Times New Roman" w:eastAsia="Times New Roman"/>
          <w:b/>
          <w:i w:val="0"/>
          <w:sz w:val="24"/>
        </w:rPr>
      </w:r>
      <w:r>
        <w:br/>
      </w:r>
      <w:r>
        <w:rPr>
          <w:rFonts w:ascii="Times New Roman" w:hAnsi="Times New Roman" w:eastAsia="Times New Roman"/>
          <w:b/>
          <w:i w:val="0"/>
          <w:sz w:val="24"/>
        </w:rPr>
        <w:t>Phân tử alkene có chứa một liên kết ___(a)___ và các liên kết ___(b)___. Khi số nguyên tử carbon trong alkene tăng thì nhiệt độ sôi ___(c)___, do có sự tăng về ___(d)___ và sự tương tác van der Waals. Thêm hex-1-ene vào mỗi ống nghiệm chứa nước hoặc chloroform (CHCl3), hiện tượng ở ống chứa nước là ___(e)___, còn ở ống chứa chloroform là thu được dung dịch ___(g)___.</w:t>
      </w:r>
      <w:r>
        <w:br/>
      </w:r>
      <w:r>
        <w:rPr>
          <w:rFonts w:ascii="Times New Roman" w:hAnsi="Times New Roman" w:eastAsia="Times New Roman"/>
          <w:b/>
          <w:i w:val="0"/>
          <w:sz w:val="24"/>
        </w:rPr>
      </w:r>
      <w:r>
        <w:br/>
      </w:r>
      <w:r>
        <w:rPr>
          <w:rFonts w:ascii="Times New Roman" w:hAnsi="Times New Roman" w:eastAsia="Times New Roman"/>
          <w:b/>
          <w:i w:val="0"/>
          <w:sz w:val="24"/>
        </w:rPr>
        <w:t>Các cụm từ: đồng nhất; khối lượng phân tử; π (pi); phân lớp; tăng dần; σ (xích ma).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correct answer is: a - π (pi); b - σ (xích ma); c - tăng dần; d - khối lượng phân tử; e - phân lớp; g - đồng nhất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--- PAGE BREAK ---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